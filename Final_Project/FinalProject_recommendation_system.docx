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B75C" w14:textId="77777777" w:rsidR="00EB5842" w:rsidRPr="00416072" w:rsidRDefault="00EB5842">
      <w:pPr>
        <w:rPr>
          <w:rFonts w:ascii="Times New Roman" w:hAnsi="Times New Roman" w:cs="Times New Roman"/>
        </w:rPr>
      </w:pPr>
    </w:p>
    <w:p w14:paraId="61E90B27" w14:textId="2497C62A" w:rsidR="00EB5842" w:rsidRPr="00416072" w:rsidRDefault="00416072" w:rsidP="00416072">
      <w:pPr>
        <w:jc w:val="center"/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 xml:space="preserve">FINAL </w:t>
      </w:r>
      <w:r w:rsidR="00AE5F95" w:rsidRPr="00416072">
        <w:rPr>
          <w:rFonts w:ascii="Times New Roman" w:hAnsi="Times New Roman" w:cs="Times New Roman"/>
        </w:rPr>
        <w:t>PROJECT: XÂY D</w:t>
      </w:r>
      <w:r w:rsidR="00AE5F95" w:rsidRPr="00416072">
        <w:rPr>
          <w:rFonts w:ascii="Times New Roman" w:hAnsi="Times New Roman" w:cs="Times New Roman"/>
        </w:rPr>
        <w:t>Ự</w:t>
      </w:r>
      <w:r w:rsidR="00AE5F95" w:rsidRPr="00416072">
        <w:rPr>
          <w:rFonts w:ascii="Times New Roman" w:hAnsi="Times New Roman" w:cs="Times New Roman"/>
        </w:rPr>
        <w:t>NG H</w:t>
      </w:r>
      <w:r w:rsidR="00AE5F95" w:rsidRPr="00416072">
        <w:rPr>
          <w:rFonts w:ascii="Times New Roman" w:hAnsi="Times New Roman" w:cs="Times New Roman"/>
        </w:rPr>
        <w:t>Ệ</w:t>
      </w:r>
      <w:r w:rsidR="00AE5F95" w:rsidRPr="00416072">
        <w:rPr>
          <w:rFonts w:ascii="Times New Roman" w:hAnsi="Times New Roman" w:cs="Times New Roman"/>
        </w:rPr>
        <w:t xml:space="preserve"> TH</w:t>
      </w:r>
      <w:r w:rsidR="00AE5F95" w:rsidRPr="00416072">
        <w:rPr>
          <w:rFonts w:ascii="Times New Roman" w:hAnsi="Times New Roman" w:cs="Times New Roman"/>
        </w:rPr>
        <w:t>Ố</w:t>
      </w:r>
      <w:r w:rsidR="00AE5F95" w:rsidRPr="00416072">
        <w:rPr>
          <w:rFonts w:ascii="Times New Roman" w:hAnsi="Times New Roman" w:cs="Times New Roman"/>
        </w:rPr>
        <w:t>NG G</w:t>
      </w:r>
      <w:r w:rsidR="00AE5F95" w:rsidRPr="00416072">
        <w:rPr>
          <w:rFonts w:ascii="Times New Roman" w:hAnsi="Times New Roman" w:cs="Times New Roman"/>
        </w:rPr>
        <w:t>Ợ</w:t>
      </w:r>
      <w:r w:rsidR="00AE5F95" w:rsidRPr="00416072">
        <w:rPr>
          <w:rFonts w:ascii="Times New Roman" w:hAnsi="Times New Roman" w:cs="Times New Roman"/>
        </w:rPr>
        <w:t>I Ý (RECOMMENDATION SYSTEM)</w:t>
      </w:r>
    </w:p>
    <w:p w14:paraId="445DC2FD" w14:textId="77777777" w:rsidR="00EB5842" w:rsidRPr="00416072" w:rsidRDefault="00EB5842">
      <w:pPr>
        <w:rPr>
          <w:rFonts w:ascii="Times New Roman" w:hAnsi="Times New Roman" w:cs="Times New Roman"/>
        </w:rPr>
      </w:pPr>
    </w:p>
    <w:p w14:paraId="5C0E4C5C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I. MÔ T</w:t>
      </w:r>
      <w:r w:rsidRPr="00416072">
        <w:rPr>
          <w:rFonts w:ascii="Times New Roman" w:hAnsi="Times New Roman" w:cs="Times New Roman"/>
        </w:rPr>
        <w:t>Ả</w:t>
      </w:r>
      <w:r w:rsidRPr="00416072">
        <w:rPr>
          <w:rFonts w:ascii="Times New Roman" w:hAnsi="Times New Roman" w:cs="Times New Roman"/>
        </w:rPr>
        <w:t xml:space="preserve"> BÀI TOÁN</w:t>
      </w:r>
    </w:p>
    <w:p w14:paraId="2B944734" w14:textId="36B817F5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B</w:t>
      </w:r>
      <w:r w:rsidRPr="00416072">
        <w:rPr>
          <w:rFonts w:ascii="Times New Roman" w:hAnsi="Times New Roman" w:cs="Times New Roman"/>
        </w:rPr>
        <w:t>ạ</w:t>
      </w:r>
      <w:r w:rsidRPr="00416072">
        <w:rPr>
          <w:rFonts w:ascii="Times New Roman" w:hAnsi="Times New Roman" w:cs="Times New Roman"/>
        </w:rPr>
        <w:t>n đư</w:t>
      </w:r>
      <w:r w:rsidRPr="00416072">
        <w:rPr>
          <w:rFonts w:ascii="Times New Roman" w:hAnsi="Times New Roman" w:cs="Times New Roman"/>
        </w:rPr>
        <w:t>ợ</w:t>
      </w:r>
      <w:r w:rsidRPr="00416072">
        <w:rPr>
          <w:rFonts w:ascii="Times New Roman" w:hAnsi="Times New Roman" w:cs="Times New Roman"/>
        </w:rPr>
        <w:t>c giao nhi</w:t>
      </w:r>
      <w:r w:rsidRPr="00416072">
        <w:rPr>
          <w:rFonts w:ascii="Times New Roman" w:hAnsi="Times New Roman" w:cs="Times New Roman"/>
        </w:rPr>
        <w:t>ệ</w:t>
      </w:r>
      <w:r w:rsidRPr="00416072">
        <w:rPr>
          <w:rFonts w:ascii="Times New Roman" w:hAnsi="Times New Roman" w:cs="Times New Roman"/>
        </w:rPr>
        <w:t>m v</w:t>
      </w:r>
      <w:r w:rsidRPr="00416072">
        <w:rPr>
          <w:rFonts w:ascii="Times New Roman" w:hAnsi="Times New Roman" w:cs="Times New Roman"/>
        </w:rPr>
        <w:t>ụ</w:t>
      </w:r>
      <w:r w:rsidRPr="00416072">
        <w:rPr>
          <w:rFonts w:ascii="Times New Roman" w:hAnsi="Times New Roman" w:cs="Times New Roman"/>
        </w:rPr>
        <w:t xml:space="preserve"> xây d</w:t>
      </w:r>
      <w:r w:rsidRPr="00416072">
        <w:rPr>
          <w:rFonts w:ascii="Times New Roman" w:hAnsi="Times New Roman" w:cs="Times New Roman"/>
        </w:rPr>
        <w:t>ự</w:t>
      </w:r>
      <w:r w:rsidRPr="00416072">
        <w:rPr>
          <w:rFonts w:ascii="Times New Roman" w:hAnsi="Times New Roman" w:cs="Times New Roman"/>
        </w:rPr>
        <w:t>ng m</w:t>
      </w:r>
      <w:r w:rsidRPr="00416072">
        <w:rPr>
          <w:rFonts w:ascii="Times New Roman" w:hAnsi="Times New Roman" w:cs="Times New Roman"/>
        </w:rPr>
        <w:t>ộ</w:t>
      </w:r>
      <w:r w:rsidRPr="00416072">
        <w:rPr>
          <w:rFonts w:ascii="Times New Roman" w:hAnsi="Times New Roman" w:cs="Times New Roman"/>
        </w:rPr>
        <w:t>t h</w:t>
      </w:r>
      <w:r w:rsidRPr="00416072">
        <w:rPr>
          <w:rFonts w:ascii="Times New Roman" w:hAnsi="Times New Roman" w:cs="Times New Roman"/>
        </w:rPr>
        <w:t>ệ</w:t>
      </w:r>
      <w:r w:rsidRPr="00416072">
        <w:rPr>
          <w:rFonts w:ascii="Times New Roman" w:hAnsi="Times New Roman" w:cs="Times New Roman"/>
        </w:rPr>
        <w:t xml:space="preserve"> th</w:t>
      </w:r>
      <w:r w:rsidRPr="00416072">
        <w:rPr>
          <w:rFonts w:ascii="Times New Roman" w:hAnsi="Times New Roman" w:cs="Times New Roman"/>
        </w:rPr>
        <w:t>ố</w:t>
      </w:r>
      <w:r w:rsidRPr="00416072">
        <w:rPr>
          <w:rFonts w:ascii="Times New Roman" w:hAnsi="Times New Roman" w:cs="Times New Roman"/>
        </w:rPr>
        <w:t>ng recommendation cho m</w:t>
      </w:r>
      <w:r w:rsidRPr="00416072">
        <w:rPr>
          <w:rFonts w:ascii="Times New Roman" w:hAnsi="Times New Roman" w:cs="Times New Roman"/>
        </w:rPr>
        <w:t>ộ</w:t>
      </w:r>
      <w:r w:rsidRPr="00416072">
        <w:rPr>
          <w:rFonts w:ascii="Times New Roman" w:hAnsi="Times New Roman" w:cs="Times New Roman"/>
        </w:rPr>
        <w:t>t n</w:t>
      </w:r>
      <w:r w:rsidRPr="00416072">
        <w:rPr>
          <w:rFonts w:ascii="Times New Roman" w:hAnsi="Times New Roman" w:cs="Times New Roman"/>
        </w:rPr>
        <w:t>ề</w:t>
      </w:r>
      <w:r w:rsidRPr="00416072">
        <w:rPr>
          <w:rFonts w:ascii="Times New Roman" w:hAnsi="Times New Roman" w:cs="Times New Roman"/>
        </w:rPr>
        <w:t>n t</w:t>
      </w:r>
      <w:r w:rsidRPr="00416072">
        <w:rPr>
          <w:rFonts w:ascii="Times New Roman" w:hAnsi="Times New Roman" w:cs="Times New Roman"/>
        </w:rPr>
        <w:t>ả</w:t>
      </w:r>
      <w:r w:rsidRPr="00416072">
        <w:rPr>
          <w:rFonts w:ascii="Times New Roman" w:hAnsi="Times New Roman" w:cs="Times New Roman"/>
        </w:rPr>
        <w:t>ng (</w:t>
      </w:r>
      <w:r w:rsidR="00103B8C">
        <w:rPr>
          <w:rFonts w:ascii="Times New Roman" w:hAnsi="Times New Roman" w:cs="Times New Roman"/>
        </w:rPr>
        <w:t xml:space="preserve">có thể </w:t>
      </w:r>
      <w:r w:rsidRPr="00416072">
        <w:rPr>
          <w:rFonts w:ascii="Times New Roman" w:hAnsi="Times New Roman" w:cs="Times New Roman"/>
        </w:rPr>
        <w:t>ch</w:t>
      </w:r>
      <w:r w:rsidRPr="00416072">
        <w:rPr>
          <w:rFonts w:ascii="Times New Roman" w:hAnsi="Times New Roman" w:cs="Times New Roman"/>
        </w:rPr>
        <w:t>ọ</w:t>
      </w:r>
      <w:r w:rsidRPr="00416072">
        <w:rPr>
          <w:rFonts w:ascii="Times New Roman" w:hAnsi="Times New Roman" w:cs="Times New Roman"/>
        </w:rPr>
        <w:t>n m</w:t>
      </w:r>
      <w:r w:rsidRPr="00416072">
        <w:rPr>
          <w:rFonts w:ascii="Times New Roman" w:hAnsi="Times New Roman" w:cs="Times New Roman"/>
        </w:rPr>
        <w:t>ộ</w:t>
      </w:r>
      <w:r w:rsidRPr="00416072">
        <w:rPr>
          <w:rFonts w:ascii="Times New Roman" w:hAnsi="Times New Roman" w:cs="Times New Roman"/>
        </w:rPr>
        <w:t>t trong các lo</w:t>
      </w:r>
      <w:r w:rsidRPr="00416072">
        <w:rPr>
          <w:rFonts w:ascii="Times New Roman" w:hAnsi="Times New Roman" w:cs="Times New Roman"/>
        </w:rPr>
        <w:t>ạ</w:t>
      </w:r>
      <w:r w:rsidRPr="00416072">
        <w:rPr>
          <w:rFonts w:ascii="Times New Roman" w:hAnsi="Times New Roman" w:cs="Times New Roman"/>
        </w:rPr>
        <w:t>i sau</w:t>
      </w:r>
      <w:r>
        <w:rPr>
          <w:rFonts w:ascii="Times New Roman" w:hAnsi="Times New Roman" w:cs="Times New Roman"/>
        </w:rPr>
        <w:t xml:space="preserve"> hoặc đề xuất</w:t>
      </w:r>
      <w:r w:rsidRPr="00416072">
        <w:rPr>
          <w:rFonts w:ascii="Times New Roman" w:hAnsi="Times New Roman" w:cs="Times New Roman"/>
        </w:rPr>
        <w:t>):</w:t>
      </w:r>
    </w:p>
    <w:p w14:paraId="727C714D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G</w:t>
      </w:r>
      <w:r w:rsidRPr="00416072">
        <w:rPr>
          <w:rFonts w:ascii="Times New Roman" w:hAnsi="Times New Roman" w:cs="Times New Roman"/>
        </w:rPr>
        <w:t>ợ</w:t>
      </w:r>
      <w:r w:rsidRPr="00416072">
        <w:rPr>
          <w:rFonts w:ascii="Times New Roman" w:hAnsi="Times New Roman" w:cs="Times New Roman"/>
        </w:rPr>
        <w:t>i ý phim</w:t>
      </w:r>
    </w:p>
    <w:p w14:paraId="2B1387E4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G</w:t>
      </w:r>
      <w:r w:rsidRPr="00416072">
        <w:rPr>
          <w:rFonts w:ascii="Times New Roman" w:hAnsi="Times New Roman" w:cs="Times New Roman"/>
        </w:rPr>
        <w:t>ợ</w:t>
      </w:r>
      <w:r w:rsidRPr="00416072">
        <w:rPr>
          <w:rFonts w:ascii="Times New Roman" w:hAnsi="Times New Roman" w:cs="Times New Roman"/>
        </w:rPr>
        <w:t>i ý s</w:t>
      </w:r>
      <w:r w:rsidRPr="00416072">
        <w:rPr>
          <w:rFonts w:ascii="Times New Roman" w:hAnsi="Times New Roman" w:cs="Times New Roman"/>
        </w:rPr>
        <w:t>ả</w:t>
      </w:r>
      <w:r w:rsidRPr="00416072">
        <w:rPr>
          <w:rFonts w:ascii="Times New Roman" w:hAnsi="Times New Roman" w:cs="Times New Roman"/>
        </w:rPr>
        <w:t>n ph</w:t>
      </w:r>
      <w:r w:rsidRPr="00416072">
        <w:rPr>
          <w:rFonts w:ascii="Times New Roman" w:hAnsi="Times New Roman" w:cs="Times New Roman"/>
        </w:rPr>
        <w:t>ẩ</w:t>
      </w:r>
      <w:r w:rsidRPr="00416072">
        <w:rPr>
          <w:rFonts w:ascii="Times New Roman" w:hAnsi="Times New Roman" w:cs="Times New Roman"/>
        </w:rPr>
        <w:t>m thương m</w:t>
      </w:r>
      <w:r w:rsidRPr="00416072">
        <w:rPr>
          <w:rFonts w:ascii="Times New Roman" w:hAnsi="Times New Roman" w:cs="Times New Roman"/>
        </w:rPr>
        <w:t>ạ</w:t>
      </w:r>
      <w:r w:rsidRPr="00416072">
        <w:rPr>
          <w:rFonts w:ascii="Times New Roman" w:hAnsi="Times New Roman" w:cs="Times New Roman"/>
        </w:rPr>
        <w:t>i đi</w:t>
      </w:r>
      <w:r w:rsidRPr="00416072">
        <w:rPr>
          <w:rFonts w:ascii="Times New Roman" w:hAnsi="Times New Roman" w:cs="Times New Roman"/>
        </w:rPr>
        <w:t>ệ</w:t>
      </w:r>
      <w:r w:rsidRPr="00416072">
        <w:rPr>
          <w:rFonts w:ascii="Times New Roman" w:hAnsi="Times New Roman" w:cs="Times New Roman"/>
        </w:rPr>
        <w:t>n t</w:t>
      </w:r>
      <w:r w:rsidRPr="00416072">
        <w:rPr>
          <w:rFonts w:ascii="Times New Roman" w:hAnsi="Times New Roman" w:cs="Times New Roman"/>
        </w:rPr>
        <w:t>ử</w:t>
      </w:r>
    </w:p>
    <w:p w14:paraId="2751057B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G</w:t>
      </w:r>
      <w:r w:rsidRPr="00416072">
        <w:rPr>
          <w:rFonts w:ascii="Times New Roman" w:hAnsi="Times New Roman" w:cs="Times New Roman"/>
        </w:rPr>
        <w:t>ợ</w:t>
      </w:r>
      <w:r w:rsidRPr="00416072">
        <w:rPr>
          <w:rFonts w:ascii="Times New Roman" w:hAnsi="Times New Roman" w:cs="Times New Roman"/>
        </w:rPr>
        <w:t>i ý nh</w:t>
      </w:r>
      <w:r w:rsidRPr="00416072">
        <w:rPr>
          <w:rFonts w:ascii="Times New Roman" w:hAnsi="Times New Roman" w:cs="Times New Roman"/>
        </w:rPr>
        <w:t>ạ</w:t>
      </w:r>
      <w:r w:rsidRPr="00416072">
        <w:rPr>
          <w:rFonts w:ascii="Times New Roman" w:hAnsi="Times New Roman" w:cs="Times New Roman"/>
        </w:rPr>
        <w:t>c</w:t>
      </w:r>
    </w:p>
    <w:p w14:paraId="6A4BF661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G</w:t>
      </w:r>
      <w:r w:rsidRPr="00416072">
        <w:rPr>
          <w:rFonts w:ascii="Times New Roman" w:hAnsi="Times New Roman" w:cs="Times New Roman"/>
        </w:rPr>
        <w:t>ợ</w:t>
      </w:r>
      <w:r w:rsidRPr="00416072">
        <w:rPr>
          <w:rFonts w:ascii="Times New Roman" w:hAnsi="Times New Roman" w:cs="Times New Roman"/>
        </w:rPr>
        <w:t>i ý sách</w:t>
      </w:r>
    </w:p>
    <w:p w14:paraId="7F37D800" w14:textId="77777777" w:rsidR="00EB5842" w:rsidRPr="00416072" w:rsidRDefault="00EB5842">
      <w:pPr>
        <w:rPr>
          <w:rFonts w:ascii="Times New Roman" w:hAnsi="Times New Roman" w:cs="Times New Roman"/>
        </w:rPr>
      </w:pPr>
    </w:p>
    <w:p w14:paraId="1C66865E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H</w:t>
      </w:r>
      <w:r w:rsidRPr="00416072">
        <w:rPr>
          <w:rFonts w:ascii="Times New Roman" w:hAnsi="Times New Roman" w:cs="Times New Roman"/>
        </w:rPr>
        <w:t>ệ</w:t>
      </w:r>
      <w:r w:rsidRPr="00416072">
        <w:rPr>
          <w:rFonts w:ascii="Times New Roman" w:hAnsi="Times New Roman" w:cs="Times New Roman"/>
        </w:rPr>
        <w:t xml:space="preserve"> th</w:t>
      </w:r>
      <w:r w:rsidRPr="00416072">
        <w:rPr>
          <w:rFonts w:ascii="Times New Roman" w:hAnsi="Times New Roman" w:cs="Times New Roman"/>
        </w:rPr>
        <w:t>ố</w:t>
      </w:r>
      <w:r w:rsidRPr="00416072">
        <w:rPr>
          <w:rFonts w:ascii="Times New Roman" w:hAnsi="Times New Roman" w:cs="Times New Roman"/>
        </w:rPr>
        <w:t>ng c</w:t>
      </w:r>
      <w:r w:rsidRPr="00416072">
        <w:rPr>
          <w:rFonts w:ascii="Times New Roman" w:hAnsi="Times New Roman" w:cs="Times New Roman"/>
        </w:rPr>
        <w:t>ầ</w:t>
      </w:r>
      <w:r w:rsidRPr="00416072">
        <w:rPr>
          <w:rFonts w:ascii="Times New Roman" w:hAnsi="Times New Roman" w:cs="Times New Roman"/>
        </w:rPr>
        <w:t>n có kh</w:t>
      </w:r>
      <w:r w:rsidRPr="00416072">
        <w:rPr>
          <w:rFonts w:ascii="Times New Roman" w:hAnsi="Times New Roman" w:cs="Times New Roman"/>
        </w:rPr>
        <w:t>ả</w:t>
      </w:r>
      <w:r w:rsidRPr="00416072">
        <w:rPr>
          <w:rFonts w:ascii="Times New Roman" w:hAnsi="Times New Roman" w:cs="Times New Roman"/>
        </w:rPr>
        <w:t xml:space="preserve"> năng:</w:t>
      </w:r>
    </w:p>
    <w:p w14:paraId="243D7C1F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1. Thu th</w:t>
      </w:r>
      <w:r w:rsidRPr="00416072">
        <w:rPr>
          <w:rFonts w:ascii="Times New Roman" w:hAnsi="Times New Roman" w:cs="Times New Roman"/>
        </w:rPr>
        <w:t>ậ</w:t>
      </w:r>
      <w:r w:rsidRPr="00416072">
        <w:rPr>
          <w:rFonts w:ascii="Times New Roman" w:hAnsi="Times New Roman" w:cs="Times New Roman"/>
        </w:rPr>
        <w:t>p d</w:t>
      </w:r>
      <w:r w:rsidRPr="00416072">
        <w:rPr>
          <w:rFonts w:ascii="Times New Roman" w:hAnsi="Times New Roman" w:cs="Times New Roman"/>
        </w:rPr>
        <w:t>ữ</w:t>
      </w:r>
      <w:r w:rsidRPr="00416072">
        <w:rPr>
          <w:rFonts w:ascii="Times New Roman" w:hAnsi="Times New Roman" w:cs="Times New Roman"/>
        </w:rPr>
        <w:t xml:space="preserve"> li</w:t>
      </w:r>
      <w:r w:rsidRPr="00416072">
        <w:rPr>
          <w:rFonts w:ascii="Times New Roman" w:hAnsi="Times New Roman" w:cs="Times New Roman"/>
        </w:rPr>
        <w:t>ệ</w:t>
      </w:r>
      <w:r w:rsidRPr="00416072">
        <w:rPr>
          <w:rFonts w:ascii="Times New Roman" w:hAnsi="Times New Roman" w:cs="Times New Roman"/>
        </w:rPr>
        <w:t>u</w:t>
      </w:r>
    </w:p>
    <w:p w14:paraId="65CF7F09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2. Làm s</w:t>
      </w:r>
      <w:r w:rsidRPr="00416072">
        <w:rPr>
          <w:rFonts w:ascii="Times New Roman" w:hAnsi="Times New Roman" w:cs="Times New Roman"/>
        </w:rPr>
        <w:t>ạ</w:t>
      </w:r>
      <w:r w:rsidRPr="00416072">
        <w:rPr>
          <w:rFonts w:ascii="Times New Roman" w:hAnsi="Times New Roman" w:cs="Times New Roman"/>
        </w:rPr>
        <w:t>ch d</w:t>
      </w:r>
      <w:r w:rsidRPr="00416072">
        <w:rPr>
          <w:rFonts w:ascii="Times New Roman" w:hAnsi="Times New Roman" w:cs="Times New Roman"/>
        </w:rPr>
        <w:t>ữ</w:t>
      </w:r>
      <w:r w:rsidRPr="00416072">
        <w:rPr>
          <w:rFonts w:ascii="Times New Roman" w:hAnsi="Times New Roman" w:cs="Times New Roman"/>
        </w:rPr>
        <w:t xml:space="preserve"> li</w:t>
      </w:r>
      <w:r w:rsidRPr="00416072">
        <w:rPr>
          <w:rFonts w:ascii="Times New Roman" w:hAnsi="Times New Roman" w:cs="Times New Roman"/>
        </w:rPr>
        <w:t>ệ</w:t>
      </w:r>
      <w:r w:rsidRPr="00416072">
        <w:rPr>
          <w:rFonts w:ascii="Times New Roman" w:hAnsi="Times New Roman" w:cs="Times New Roman"/>
        </w:rPr>
        <w:t>u</w:t>
      </w:r>
    </w:p>
    <w:p w14:paraId="64496AF0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3. Tr</w:t>
      </w:r>
      <w:r w:rsidRPr="00416072">
        <w:rPr>
          <w:rFonts w:ascii="Times New Roman" w:hAnsi="Times New Roman" w:cs="Times New Roman"/>
        </w:rPr>
        <w:t>ự</w:t>
      </w:r>
      <w:r w:rsidRPr="00416072">
        <w:rPr>
          <w:rFonts w:ascii="Times New Roman" w:hAnsi="Times New Roman" w:cs="Times New Roman"/>
        </w:rPr>
        <w:t>c quan hóa d</w:t>
      </w:r>
      <w:r w:rsidRPr="00416072">
        <w:rPr>
          <w:rFonts w:ascii="Times New Roman" w:hAnsi="Times New Roman" w:cs="Times New Roman"/>
        </w:rPr>
        <w:t>ữ</w:t>
      </w:r>
      <w:r w:rsidRPr="00416072">
        <w:rPr>
          <w:rFonts w:ascii="Times New Roman" w:hAnsi="Times New Roman" w:cs="Times New Roman"/>
        </w:rPr>
        <w:t xml:space="preserve"> li</w:t>
      </w:r>
      <w:r w:rsidRPr="00416072">
        <w:rPr>
          <w:rFonts w:ascii="Times New Roman" w:hAnsi="Times New Roman" w:cs="Times New Roman"/>
        </w:rPr>
        <w:t>ệ</w:t>
      </w:r>
      <w:r w:rsidRPr="00416072">
        <w:rPr>
          <w:rFonts w:ascii="Times New Roman" w:hAnsi="Times New Roman" w:cs="Times New Roman"/>
        </w:rPr>
        <w:t>u</w:t>
      </w:r>
    </w:p>
    <w:p w14:paraId="6F985DE3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4. Xây d</w:t>
      </w:r>
      <w:r w:rsidRPr="00416072">
        <w:rPr>
          <w:rFonts w:ascii="Times New Roman" w:hAnsi="Times New Roman" w:cs="Times New Roman"/>
        </w:rPr>
        <w:t>ự</w:t>
      </w:r>
      <w:r w:rsidRPr="00416072">
        <w:rPr>
          <w:rFonts w:ascii="Times New Roman" w:hAnsi="Times New Roman" w:cs="Times New Roman"/>
        </w:rPr>
        <w:t>ng mô hình recommendation</w:t>
      </w:r>
    </w:p>
    <w:p w14:paraId="4356D276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5. Hi</w:t>
      </w:r>
      <w:r w:rsidRPr="00416072">
        <w:rPr>
          <w:rFonts w:ascii="Times New Roman" w:hAnsi="Times New Roman" w:cs="Times New Roman"/>
        </w:rPr>
        <w:t>ể</w:t>
      </w:r>
      <w:r w:rsidRPr="00416072">
        <w:rPr>
          <w:rFonts w:ascii="Times New Roman" w:hAnsi="Times New Roman" w:cs="Times New Roman"/>
        </w:rPr>
        <w:t>n th</w:t>
      </w:r>
      <w:r w:rsidRPr="00416072">
        <w:rPr>
          <w:rFonts w:ascii="Times New Roman" w:hAnsi="Times New Roman" w:cs="Times New Roman"/>
        </w:rPr>
        <w:t>ị</w:t>
      </w:r>
      <w:r w:rsidRPr="00416072">
        <w:rPr>
          <w:rFonts w:ascii="Times New Roman" w:hAnsi="Times New Roman" w:cs="Times New Roman"/>
        </w:rPr>
        <w:t xml:space="preserve"> g</w:t>
      </w:r>
      <w:r w:rsidRPr="00416072">
        <w:rPr>
          <w:rFonts w:ascii="Times New Roman" w:hAnsi="Times New Roman" w:cs="Times New Roman"/>
        </w:rPr>
        <w:t>ợ</w:t>
      </w:r>
      <w:r w:rsidRPr="00416072">
        <w:rPr>
          <w:rFonts w:ascii="Times New Roman" w:hAnsi="Times New Roman" w:cs="Times New Roman"/>
        </w:rPr>
        <w:t>i ý cho ngư</w:t>
      </w:r>
      <w:r w:rsidRPr="00416072">
        <w:rPr>
          <w:rFonts w:ascii="Times New Roman" w:hAnsi="Times New Roman" w:cs="Times New Roman"/>
        </w:rPr>
        <w:t>ờ</w:t>
      </w:r>
      <w:r w:rsidRPr="00416072">
        <w:rPr>
          <w:rFonts w:ascii="Times New Roman" w:hAnsi="Times New Roman" w:cs="Times New Roman"/>
        </w:rPr>
        <w:t>i dùng</w:t>
      </w:r>
    </w:p>
    <w:p w14:paraId="74D4E297" w14:textId="77777777" w:rsidR="00EB5842" w:rsidRPr="00416072" w:rsidRDefault="00EB5842">
      <w:pPr>
        <w:rPr>
          <w:rFonts w:ascii="Times New Roman" w:hAnsi="Times New Roman" w:cs="Times New Roman"/>
        </w:rPr>
      </w:pPr>
    </w:p>
    <w:p w14:paraId="2605A003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II. YÊU C</w:t>
      </w:r>
      <w:r w:rsidRPr="00416072">
        <w:rPr>
          <w:rFonts w:ascii="Times New Roman" w:hAnsi="Times New Roman" w:cs="Times New Roman"/>
        </w:rPr>
        <w:t>Ầ</w:t>
      </w:r>
      <w:r w:rsidRPr="00416072">
        <w:rPr>
          <w:rFonts w:ascii="Times New Roman" w:hAnsi="Times New Roman" w:cs="Times New Roman"/>
        </w:rPr>
        <w:t>U &amp; NHI</w:t>
      </w:r>
      <w:r w:rsidRPr="00416072">
        <w:rPr>
          <w:rFonts w:ascii="Times New Roman" w:hAnsi="Times New Roman" w:cs="Times New Roman"/>
        </w:rPr>
        <w:t>Ệ</w:t>
      </w:r>
      <w:r w:rsidRPr="00416072">
        <w:rPr>
          <w:rFonts w:ascii="Times New Roman" w:hAnsi="Times New Roman" w:cs="Times New Roman"/>
        </w:rPr>
        <w:t>M V</w:t>
      </w:r>
      <w:r w:rsidRPr="00416072">
        <w:rPr>
          <w:rFonts w:ascii="Times New Roman" w:hAnsi="Times New Roman" w:cs="Times New Roman"/>
        </w:rPr>
        <w:t>Ụ</w:t>
      </w:r>
      <w:r w:rsidRPr="00416072">
        <w:rPr>
          <w:rFonts w:ascii="Times New Roman" w:hAnsi="Times New Roman" w:cs="Times New Roman"/>
        </w:rPr>
        <w:t xml:space="preserve"> CHI TI</w:t>
      </w:r>
      <w:r w:rsidRPr="00416072">
        <w:rPr>
          <w:rFonts w:ascii="Times New Roman" w:hAnsi="Times New Roman" w:cs="Times New Roman"/>
        </w:rPr>
        <w:t>Ế</w:t>
      </w:r>
      <w:r w:rsidRPr="00416072">
        <w:rPr>
          <w:rFonts w:ascii="Times New Roman" w:hAnsi="Times New Roman" w:cs="Times New Roman"/>
        </w:rPr>
        <w:t>T</w:t>
      </w:r>
    </w:p>
    <w:p w14:paraId="40D84EF5" w14:textId="77777777" w:rsidR="00EB5842" w:rsidRPr="00416072" w:rsidRDefault="00EB5842">
      <w:pPr>
        <w:rPr>
          <w:rFonts w:ascii="Times New Roman" w:hAnsi="Times New Roman" w:cs="Times New Roman"/>
        </w:rPr>
      </w:pPr>
    </w:p>
    <w:p w14:paraId="4559EBDD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1. Thu th</w:t>
      </w:r>
      <w:r w:rsidRPr="00416072">
        <w:rPr>
          <w:rFonts w:ascii="Times New Roman" w:hAnsi="Times New Roman" w:cs="Times New Roman"/>
        </w:rPr>
        <w:t>ậ</w:t>
      </w:r>
      <w:r w:rsidRPr="00416072">
        <w:rPr>
          <w:rFonts w:ascii="Times New Roman" w:hAnsi="Times New Roman" w:cs="Times New Roman"/>
        </w:rPr>
        <w:t>p d</w:t>
      </w:r>
      <w:r w:rsidRPr="00416072">
        <w:rPr>
          <w:rFonts w:ascii="Times New Roman" w:hAnsi="Times New Roman" w:cs="Times New Roman"/>
        </w:rPr>
        <w:t>ữ</w:t>
      </w:r>
      <w:r w:rsidRPr="00416072">
        <w:rPr>
          <w:rFonts w:ascii="Times New Roman" w:hAnsi="Times New Roman" w:cs="Times New Roman"/>
        </w:rPr>
        <w:t xml:space="preserve"> li</w:t>
      </w:r>
      <w:r w:rsidRPr="00416072">
        <w:rPr>
          <w:rFonts w:ascii="Times New Roman" w:hAnsi="Times New Roman" w:cs="Times New Roman"/>
        </w:rPr>
        <w:t>ệ</w:t>
      </w:r>
      <w:r w:rsidRPr="00416072">
        <w:rPr>
          <w:rFonts w:ascii="Times New Roman" w:hAnsi="Times New Roman" w:cs="Times New Roman"/>
        </w:rPr>
        <w:t>u</w:t>
      </w:r>
    </w:p>
    <w:p w14:paraId="25BA557A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Dataset ≥ 2.000 items</w:t>
      </w:r>
    </w:p>
    <w:p w14:paraId="786DFB24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Có ít nh</w:t>
      </w:r>
      <w:r w:rsidRPr="00416072">
        <w:rPr>
          <w:rFonts w:ascii="Times New Roman" w:hAnsi="Times New Roman" w:cs="Times New Roman"/>
        </w:rPr>
        <w:t>ấ</w:t>
      </w:r>
      <w:r w:rsidRPr="00416072">
        <w:rPr>
          <w:rFonts w:ascii="Times New Roman" w:hAnsi="Times New Roman" w:cs="Times New Roman"/>
        </w:rPr>
        <w:t>t 5 features mô t</w:t>
      </w:r>
      <w:r w:rsidRPr="00416072">
        <w:rPr>
          <w:rFonts w:ascii="Times New Roman" w:hAnsi="Times New Roman" w:cs="Times New Roman"/>
        </w:rPr>
        <w:t>ả</w:t>
      </w:r>
      <w:r w:rsidRPr="00416072">
        <w:rPr>
          <w:rFonts w:ascii="Times New Roman" w:hAnsi="Times New Roman" w:cs="Times New Roman"/>
        </w:rPr>
        <w:t xml:space="preserve"> item</w:t>
      </w:r>
    </w:p>
    <w:p w14:paraId="2E487B68" w14:textId="77777777" w:rsidR="00EB5842" w:rsidRPr="00416072" w:rsidRDefault="00EB5842">
      <w:pPr>
        <w:rPr>
          <w:rFonts w:ascii="Times New Roman" w:hAnsi="Times New Roman" w:cs="Times New Roman"/>
        </w:rPr>
      </w:pPr>
    </w:p>
    <w:p w14:paraId="2DB30AD7" w14:textId="21641CDF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2. Làm s</w:t>
      </w:r>
      <w:r w:rsidRPr="00416072">
        <w:rPr>
          <w:rFonts w:ascii="Times New Roman" w:hAnsi="Times New Roman" w:cs="Times New Roman"/>
        </w:rPr>
        <w:t>ạ</w:t>
      </w:r>
      <w:r w:rsidRPr="00416072">
        <w:rPr>
          <w:rFonts w:ascii="Times New Roman" w:hAnsi="Times New Roman" w:cs="Times New Roman"/>
        </w:rPr>
        <w:t>ch và chu</w:t>
      </w:r>
      <w:r w:rsidRPr="00416072">
        <w:rPr>
          <w:rFonts w:ascii="Times New Roman" w:hAnsi="Times New Roman" w:cs="Times New Roman"/>
        </w:rPr>
        <w:t>ẩ</w:t>
      </w:r>
      <w:r w:rsidRPr="00416072">
        <w:rPr>
          <w:rFonts w:ascii="Times New Roman" w:hAnsi="Times New Roman" w:cs="Times New Roman"/>
        </w:rPr>
        <w:t>n b</w:t>
      </w:r>
      <w:r w:rsidRPr="00416072">
        <w:rPr>
          <w:rFonts w:ascii="Times New Roman" w:hAnsi="Times New Roman" w:cs="Times New Roman"/>
        </w:rPr>
        <w:t>ị</w:t>
      </w:r>
      <w:r w:rsidRPr="00416072">
        <w:rPr>
          <w:rFonts w:ascii="Times New Roman" w:hAnsi="Times New Roman" w:cs="Times New Roman"/>
        </w:rPr>
        <w:t xml:space="preserve"> d</w:t>
      </w:r>
      <w:r w:rsidRPr="00416072">
        <w:rPr>
          <w:rFonts w:ascii="Times New Roman" w:hAnsi="Times New Roman" w:cs="Times New Roman"/>
        </w:rPr>
        <w:t>ữ</w:t>
      </w:r>
      <w:r w:rsidRPr="00416072">
        <w:rPr>
          <w:rFonts w:ascii="Times New Roman" w:hAnsi="Times New Roman" w:cs="Times New Roman"/>
        </w:rPr>
        <w:t xml:space="preserve"> li</w:t>
      </w:r>
      <w:r w:rsidRPr="00416072">
        <w:rPr>
          <w:rFonts w:ascii="Times New Roman" w:hAnsi="Times New Roman" w:cs="Times New Roman"/>
        </w:rPr>
        <w:t>ệ</w:t>
      </w:r>
      <w:r w:rsidRPr="00416072">
        <w:rPr>
          <w:rFonts w:ascii="Times New Roman" w:hAnsi="Times New Roman" w:cs="Times New Roman"/>
        </w:rPr>
        <w:t>u</w:t>
      </w:r>
      <w:r w:rsidR="00416072">
        <w:rPr>
          <w:rFonts w:ascii="Times New Roman" w:hAnsi="Times New Roman" w:cs="Times New Roman"/>
        </w:rPr>
        <w:t>: thực hiện ít nhất 3 trong số các tác vụ dưới đây</w:t>
      </w:r>
    </w:p>
    <w:p w14:paraId="48B3AD93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Missing values</w:t>
      </w:r>
    </w:p>
    <w:p w14:paraId="3016C794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Chu</w:t>
      </w:r>
      <w:r w:rsidRPr="00416072">
        <w:rPr>
          <w:rFonts w:ascii="Times New Roman" w:hAnsi="Times New Roman" w:cs="Times New Roman"/>
        </w:rPr>
        <w:t>ẩ</w:t>
      </w:r>
      <w:r w:rsidRPr="00416072">
        <w:rPr>
          <w:rFonts w:ascii="Times New Roman" w:hAnsi="Times New Roman" w:cs="Times New Roman"/>
        </w:rPr>
        <w:t>n hóa d</w:t>
      </w:r>
      <w:r w:rsidRPr="00416072">
        <w:rPr>
          <w:rFonts w:ascii="Times New Roman" w:hAnsi="Times New Roman" w:cs="Times New Roman"/>
        </w:rPr>
        <w:t>ữ</w:t>
      </w:r>
      <w:r w:rsidRPr="00416072">
        <w:rPr>
          <w:rFonts w:ascii="Times New Roman" w:hAnsi="Times New Roman" w:cs="Times New Roman"/>
        </w:rPr>
        <w:t xml:space="preserve"> li</w:t>
      </w:r>
      <w:r w:rsidRPr="00416072">
        <w:rPr>
          <w:rFonts w:ascii="Times New Roman" w:hAnsi="Times New Roman" w:cs="Times New Roman"/>
        </w:rPr>
        <w:t>ệ</w:t>
      </w:r>
      <w:r w:rsidRPr="00416072">
        <w:rPr>
          <w:rFonts w:ascii="Times New Roman" w:hAnsi="Times New Roman" w:cs="Times New Roman"/>
        </w:rPr>
        <w:t>u</w:t>
      </w:r>
    </w:p>
    <w:p w14:paraId="74F3572C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lastRenderedPageBreak/>
        <w:t>- Lo</w:t>
      </w:r>
      <w:r w:rsidRPr="00416072">
        <w:rPr>
          <w:rFonts w:ascii="Times New Roman" w:hAnsi="Times New Roman" w:cs="Times New Roman"/>
        </w:rPr>
        <w:t>ạ</w:t>
      </w:r>
      <w:r w:rsidRPr="00416072">
        <w:rPr>
          <w:rFonts w:ascii="Times New Roman" w:hAnsi="Times New Roman" w:cs="Times New Roman"/>
        </w:rPr>
        <w:t>i b</w:t>
      </w:r>
      <w:r w:rsidRPr="00416072">
        <w:rPr>
          <w:rFonts w:ascii="Times New Roman" w:hAnsi="Times New Roman" w:cs="Times New Roman"/>
        </w:rPr>
        <w:t>ỏ</w:t>
      </w:r>
      <w:r w:rsidRPr="00416072">
        <w:rPr>
          <w:rFonts w:ascii="Times New Roman" w:hAnsi="Times New Roman" w:cs="Times New Roman"/>
        </w:rPr>
        <w:t xml:space="preserve"> duplicate</w:t>
      </w:r>
    </w:p>
    <w:p w14:paraId="36642E18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X</w:t>
      </w:r>
      <w:r w:rsidRPr="00416072">
        <w:rPr>
          <w:rFonts w:ascii="Times New Roman" w:hAnsi="Times New Roman" w:cs="Times New Roman"/>
        </w:rPr>
        <w:t>ử</w:t>
      </w:r>
      <w:r w:rsidRPr="00416072">
        <w:rPr>
          <w:rFonts w:ascii="Times New Roman" w:hAnsi="Times New Roman" w:cs="Times New Roman"/>
        </w:rPr>
        <w:t xml:space="preserve"> lý outlier</w:t>
      </w:r>
    </w:p>
    <w:p w14:paraId="3C4912FB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Vector hóa (TF-IDF, BOW, embeddings)</w:t>
      </w:r>
    </w:p>
    <w:p w14:paraId="5A69ECDE" w14:textId="77777777" w:rsidR="00EB5842" w:rsidRPr="00416072" w:rsidRDefault="00EB5842">
      <w:pPr>
        <w:rPr>
          <w:rFonts w:ascii="Times New Roman" w:hAnsi="Times New Roman" w:cs="Times New Roman"/>
        </w:rPr>
      </w:pPr>
    </w:p>
    <w:p w14:paraId="2CB0D7A4" w14:textId="69976436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3. Phân tích &amp; tr</w:t>
      </w:r>
      <w:r w:rsidRPr="00416072">
        <w:rPr>
          <w:rFonts w:ascii="Times New Roman" w:hAnsi="Times New Roman" w:cs="Times New Roman"/>
        </w:rPr>
        <w:t>ự</w:t>
      </w:r>
      <w:r w:rsidRPr="00416072">
        <w:rPr>
          <w:rFonts w:ascii="Times New Roman" w:hAnsi="Times New Roman" w:cs="Times New Roman"/>
        </w:rPr>
        <w:t>c quan hóa d</w:t>
      </w:r>
      <w:r w:rsidRPr="00416072">
        <w:rPr>
          <w:rFonts w:ascii="Times New Roman" w:hAnsi="Times New Roman" w:cs="Times New Roman"/>
        </w:rPr>
        <w:t>ữ</w:t>
      </w:r>
      <w:r w:rsidRPr="00416072">
        <w:rPr>
          <w:rFonts w:ascii="Times New Roman" w:hAnsi="Times New Roman" w:cs="Times New Roman"/>
        </w:rPr>
        <w:t xml:space="preserve"> li</w:t>
      </w:r>
      <w:r w:rsidRPr="00416072">
        <w:rPr>
          <w:rFonts w:ascii="Times New Roman" w:hAnsi="Times New Roman" w:cs="Times New Roman"/>
        </w:rPr>
        <w:t>ệ</w:t>
      </w:r>
      <w:r w:rsidRPr="00416072">
        <w:rPr>
          <w:rFonts w:ascii="Times New Roman" w:hAnsi="Times New Roman" w:cs="Times New Roman"/>
        </w:rPr>
        <w:t>u</w:t>
      </w:r>
      <w:r w:rsidR="00416072">
        <w:rPr>
          <w:rFonts w:ascii="Times New Roman" w:hAnsi="Times New Roman" w:cs="Times New Roman"/>
        </w:rPr>
        <w:t xml:space="preserve">: </w:t>
      </w:r>
      <w:r w:rsidR="00416072">
        <w:rPr>
          <w:rFonts w:ascii="Times New Roman" w:hAnsi="Times New Roman" w:cs="Times New Roman"/>
        </w:rPr>
        <w:t>thực hiện ít nhất 3 trong số các tác vụ dưới đây</w:t>
      </w:r>
    </w:p>
    <w:p w14:paraId="174D8400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Phân b</w:t>
      </w:r>
      <w:r w:rsidRPr="00416072">
        <w:rPr>
          <w:rFonts w:ascii="Times New Roman" w:hAnsi="Times New Roman" w:cs="Times New Roman"/>
        </w:rPr>
        <w:t>ố</w:t>
      </w:r>
      <w:r w:rsidRPr="00416072">
        <w:rPr>
          <w:rFonts w:ascii="Times New Roman" w:hAnsi="Times New Roman" w:cs="Times New Roman"/>
        </w:rPr>
        <w:t xml:space="preserve"> rating</w:t>
      </w:r>
    </w:p>
    <w:p w14:paraId="13CDAA2D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T</w:t>
      </w:r>
      <w:r w:rsidRPr="00416072">
        <w:rPr>
          <w:rFonts w:ascii="Times New Roman" w:hAnsi="Times New Roman" w:cs="Times New Roman"/>
        </w:rPr>
        <w:t>ầ</w:t>
      </w:r>
      <w:r w:rsidRPr="00416072">
        <w:rPr>
          <w:rFonts w:ascii="Times New Roman" w:hAnsi="Times New Roman" w:cs="Times New Roman"/>
        </w:rPr>
        <w:t>n su</w:t>
      </w:r>
      <w:r w:rsidRPr="00416072">
        <w:rPr>
          <w:rFonts w:ascii="Times New Roman" w:hAnsi="Times New Roman" w:cs="Times New Roman"/>
        </w:rPr>
        <w:t>ấ</w:t>
      </w:r>
      <w:r w:rsidRPr="00416072">
        <w:rPr>
          <w:rFonts w:ascii="Times New Roman" w:hAnsi="Times New Roman" w:cs="Times New Roman"/>
        </w:rPr>
        <w:t>t nhóm s</w:t>
      </w:r>
      <w:r w:rsidRPr="00416072">
        <w:rPr>
          <w:rFonts w:ascii="Times New Roman" w:hAnsi="Times New Roman" w:cs="Times New Roman"/>
        </w:rPr>
        <w:t>ả</w:t>
      </w:r>
      <w:r w:rsidRPr="00416072">
        <w:rPr>
          <w:rFonts w:ascii="Times New Roman" w:hAnsi="Times New Roman" w:cs="Times New Roman"/>
        </w:rPr>
        <w:t>n ph</w:t>
      </w:r>
      <w:r w:rsidRPr="00416072">
        <w:rPr>
          <w:rFonts w:ascii="Times New Roman" w:hAnsi="Times New Roman" w:cs="Times New Roman"/>
        </w:rPr>
        <w:t>ẩ</w:t>
      </w:r>
      <w:r w:rsidRPr="00416072">
        <w:rPr>
          <w:rFonts w:ascii="Times New Roman" w:hAnsi="Times New Roman" w:cs="Times New Roman"/>
        </w:rPr>
        <w:t>m</w:t>
      </w:r>
    </w:p>
    <w:p w14:paraId="54064056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Top items</w:t>
      </w:r>
    </w:p>
    <w:p w14:paraId="0EDF01BB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Heatmap, bar chart, histogram</w:t>
      </w:r>
    </w:p>
    <w:p w14:paraId="1C521849" w14:textId="77777777" w:rsidR="00EB5842" w:rsidRPr="00416072" w:rsidRDefault="00EB5842">
      <w:pPr>
        <w:rPr>
          <w:rFonts w:ascii="Times New Roman" w:hAnsi="Times New Roman" w:cs="Times New Roman"/>
        </w:rPr>
      </w:pPr>
    </w:p>
    <w:p w14:paraId="147A6896" w14:textId="77777777" w:rsidR="00EB584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4. Xây d</w:t>
      </w:r>
      <w:r w:rsidRPr="00416072">
        <w:rPr>
          <w:rFonts w:ascii="Times New Roman" w:hAnsi="Times New Roman" w:cs="Times New Roman"/>
        </w:rPr>
        <w:t>ự</w:t>
      </w:r>
      <w:r w:rsidRPr="00416072">
        <w:rPr>
          <w:rFonts w:ascii="Times New Roman" w:hAnsi="Times New Roman" w:cs="Times New Roman"/>
        </w:rPr>
        <w:t>ng h</w:t>
      </w:r>
      <w:r w:rsidRPr="00416072">
        <w:rPr>
          <w:rFonts w:ascii="Times New Roman" w:hAnsi="Times New Roman" w:cs="Times New Roman"/>
        </w:rPr>
        <w:t>ệ</w:t>
      </w:r>
      <w:r w:rsidRPr="00416072">
        <w:rPr>
          <w:rFonts w:ascii="Times New Roman" w:hAnsi="Times New Roman" w:cs="Times New Roman"/>
        </w:rPr>
        <w:t xml:space="preserve"> g</w:t>
      </w:r>
      <w:r w:rsidRPr="00416072">
        <w:rPr>
          <w:rFonts w:ascii="Times New Roman" w:hAnsi="Times New Roman" w:cs="Times New Roman"/>
        </w:rPr>
        <w:t>ợ</w:t>
      </w:r>
      <w:r w:rsidRPr="00416072">
        <w:rPr>
          <w:rFonts w:ascii="Times New Roman" w:hAnsi="Times New Roman" w:cs="Times New Roman"/>
        </w:rPr>
        <w:t>i ý</w:t>
      </w:r>
    </w:p>
    <w:p w14:paraId="5A533B95" w14:textId="3084911B" w:rsidR="00416072" w:rsidRPr="00416072" w:rsidRDefault="004160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Dùng các model trong slide đã học hoặc lấy từ nguồn ngoài đều được</w:t>
      </w:r>
    </w:p>
    <w:p w14:paraId="77A04C5C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5. Đánh giá mô hình</w:t>
      </w:r>
    </w:p>
    <w:p w14:paraId="5B9E4E18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RMSE, MAE, Precision@K, Recall@K</w:t>
      </w:r>
    </w:p>
    <w:p w14:paraId="6326E57A" w14:textId="77777777" w:rsidR="00EB5842" w:rsidRPr="00416072" w:rsidRDefault="00EB5842">
      <w:pPr>
        <w:rPr>
          <w:rFonts w:ascii="Times New Roman" w:hAnsi="Times New Roman" w:cs="Times New Roman"/>
        </w:rPr>
      </w:pPr>
    </w:p>
    <w:p w14:paraId="663E75B3" w14:textId="46B73CCE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6. Giao di</w:t>
      </w:r>
      <w:r w:rsidRPr="00416072">
        <w:rPr>
          <w:rFonts w:ascii="Times New Roman" w:hAnsi="Times New Roman" w:cs="Times New Roman"/>
        </w:rPr>
        <w:t>ệ</w:t>
      </w:r>
      <w:r w:rsidRPr="00416072">
        <w:rPr>
          <w:rFonts w:ascii="Times New Roman" w:hAnsi="Times New Roman" w:cs="Times New Roman"/>
        </w:rPr>
        <w:t>n hi</w:t>
      </w:r>
      <w:r w:rsidRPr="00416072">
        <w:rPr>
          <w:rFonts w:ascii="Times New Roman" w:hAnsi="Times New Roman" w:cs="Times New Roman"/>
        </w:rPr>
        <w:t>ể</w:t>
      </w:r>
      <w:r w:rsidRPr="00416072">
        <w:rPr>
          <w:rFonts w:ascii="Times New Roman" w:hAnsi="Times New Roman" w:cs="Times New Roman"/>
        </w:rPr>
        <w:t>n th</w:t>
      </w:r>
      <w:r w:rsidRPr="00416072">
        <w:rPr>
          <w:rFonts w:ascii="Times New Roman" w:hAnsi="Times New Roman" w:cs="Times New Roman"/>
        </w:rPr>
        <w:t>ị</w:t>
      </w:r>
      <w:r w:rsidR="00416072">
        <w:rPr>
          <w:rFonts w:ascii="Times New Roman" w:hAnsi="Times New Roman" w:cs="Times New Roman"/>
        </w:rPr>
        <w:t>: có thể sử dụng AI để tạo</w:t>
      </w:r>
    </w:p>
    <w:p w14:paraId="053641F3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Web interface (Streamlit/Flask)</w:t>
      </w:r>
    </w:p>
    <w:p w14:paraId="0D8CCCAA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Notebook UI</w:t>
      </w:r>
    </w:p>
    <w:p w14:paraId="6D9450E0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CLI</w:t>
      </w:r>
    </w:p>
    <w:p w14:paraId="6DEF8746" w14:textId="77777777" w:rsidR="00EB5842" w:rsidRPr="00416072" w:rsidRDefault="00EB5842">
      <w:pPr>
        <w:rPr>
          <w:rFonts w:ascii="Times New Roman" w:hAnsi="Times New Roman" w:cs="Times New Roman"/>
        </w:rPr>
      </w:pPr>
    </w:p>
    <w:p w14:paraId="192589D5" w14:textId="752B8B7C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 xml:space="preserve">III. </w:t>
      </w:r>
      <w:r w:rsidR="00B1424E">
        <w:rPr>
          <w:rFonts w:ascii="Times New Roman" w:hAnsi="Times New Roman" w:cs="Times New Roman"/>
        </w:rPr>
        <w:t>NỘP BÀI</w:t>
      </w:r>
    </w:p>
    <w:p w14:paraId="50257E87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1. B</w:t>
      </w:r>
      <w:r w:rsidRPr="00416072">
        <w:rPr>
          <w:rFonts w:ascii="Times New Roman" w:hAnsi="Times New Roman" w:cs="Times New Roman"/>
        </w:rPr>
        <w:t>ộ</w:t>
      </w:r>
      <w:r w:rsidRPr="00416072">
        <w:rPr>
          <w:rFonts w:ascii="Times New Roman" w:hAnsi="Times New Roman" w:cs="Times New Roman"/>
        </w:rPr>
        <w:t xml:space="preserve"> mã ngu</w:t>
      </w:r>
      <w:r w:rsidRPr="00416072">
        <w:rPr>
          <w:rFonts w:ascii="Times New Roman" w:hAnsi="Times New Roman" w:cs="Times New Roman"/>
        </w:rPr>
        <w:t>ồ</w:t>
      </w:r>
      <w:r w:rsidRPr="00416072">
        <w:rPr>
          <w:rFonts w:ascii="Times New Roman" w:hAnsi="Times New Roman" w:cs="Times New Roman"/>
        </w:rPr>
        <w:t>n hoàn ch</w:t>
      </w:r>
      <w:r w:rsidRPr="00416072">
        <w:rPr>
          <w:rFonts w:ascii="Times New Roman" w:hAnsi="Times New Roman" w:cs="Times New Roman"/>
        </w:rPr>
        <w:t>ỉ</w:t>
      </w:r>
      <w:r w:rsidRPr="00416072">
        <w:rPr>
          <w:rFonts w:ascii="Times New Roman" w:hAnsi="Times New Roman" w:cs="Times New Roman"/>
        </w:rPr>
        <w:t>nh</w:t>
      </w:r>
    </w:p>
    <w:p w14:paraId="4973EC31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2. Báo cáo 8–12 trang</w:t>
      </w:r>
    </w:p>
    <w:p w14:paraId="7F38E3E5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3. Video demo 3–5 phút (optional)</w:t>
      </w:r>
    </w:p>
    <w:p w14:paraId="448BCF10" w14:textId="222F8950" w:rsidR="00EB5842" w:rsidRDefault="00B142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Đóng thành file zip với quy tắc đặt tên: TenSV_maSV_finalProject.zip</w:t>
      </w:r>
    </w:p>
    <w:p w14:paraId="4800CF25" w14:textId="77777777" w:rsidR="00B1424E" w:rsidRPr="00416072" w:rsidRDefault="00B1424E">
      <w:pPr>
        <w:rPr>
          <w:rFonts w:ascii="Times New Roman" w:hAnsi="Times New Roman" w:cs="Times New Roman"/>
        </w:rPr>
      </w:pPr>
    </w:p>
    <w:p w14:paraId="429370DA" w14:textId="49E69D54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lastRenderedPageBreak/>
        <w:t>IV. M</w:t>
      </w:r>
      <w:r w:rsidRPr="00416072">
        <w:rPr>
          <w:rFonts w:ascii="Times New Roman" w:hAnsi="Times New Roman" w:cs="Times New Roman"/>
        </w:rPr>
        <w:t>Ứ</w:t>
      </w:r>
      <w:r w:rsidRPr="00416072">
        <w:rPr>
          <w:rFonts w:ascii="Times New Roman" w:hAnsi="Times New Roman" w:cs="Times New Roman"/>
        </w:rPr>
        <w:t>C Đ</w:t>
      </w:r>
      <w:r w:rsidRPr="00416072">
        <w:rPr>
          <w:rFonts w:ascii="Times New Roman" w:hAnsi="Times New Roman" w:cs="Times New Roman"/>
        </w:rPr>
        <w:t>Ộ</w:t>
      </w:r>
      <w:r w:rsidRPr="00416072">
        <w:rPr>
          <w:rFonts w:ascii="Times New Roman" w:hAnsi="Times New Roman" w:cs="Times New Roman"/>
        </w:rPr>
        <w:t xml:space="preserve"> NÂNG CAO (</w:t>
      </w:r>
      <w:r w:rsidR="00416072">
        <w:rPr>
          <w:rFonts w:ascii="Times New Roman" w:hAnsi="Times New Roman" w:cs="Times New Roman"/>
        </w:rPr>
        <w:t>tính điểm cộng</w:t>
      </w:r>
      <w:r w:rsidRPr="00416072">
        <w:rPr>
          <w:rFonts w:ascii="Times New Roman" w:hAnsi="Times New Roman" w:cs="Times New Roman"/>
        </w:rPr>
        <w:t>)</w:t>
      </w:r>
    </w:p>
    <w:p w14:paraId="2D5D4572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S</w:t>
      </w:r>
      <w:r w:rsidRPr="00416072">
        <w:rPr>
          <w:rFonts w:ascii="Times New Roman" w:hAnsi="Times New Roman" w:cs="Times New Roman"/>
        </w:rPr>
        <w:t>ử</w:t>
      </w:r>
      <w:r w:rsidRPr="00416072">
        <w:rPr>
          <w:rFonts w:ascii="Times New Roman" w:hAnsi="Times New Roman" w:cs="Times New Roman"/>
        </w:rPr>
        <w:t xml:space="preserve"> d</w:t>
      </w:r>
      <w:r w:rsidRPr="00416072">
        <w:rPr>
          <w:rFonts w:ascii="Times New Roman" w:hAnsi="Times New Roman" w:cs="Times New Roman"/>
        </w:rPr>
        <w:t>ụ</w:t>
      </w:r>
      <w:r w:rsidRPr="00416072">
        <w:rPr>
          <w:rFonts w:ascii="Times New Roman" w:hAnsi="Times New Roman" w:cs="Times New Roman"/>
        </w:rPr>
        <w:t>ng embeddings nâng cao</w:t>
      </w:r>
    </w:p>
    <w:p w14:paraId="6E3DEF9E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G</w:t>
      </w:r>
      <w:r w:rsidRPr="00416072">
        <w:rPr>
          <w:rFonts w:ascii="Times New Roman" w:hAnsi="Times New Roman" w:cs="Times New Roman"/>
        </w:rPr>
        <w:t>ợ</w:t>
      </w:r>
      <w:r w:rsidRPr="00416072">
        <w:rPr>
          <w:rFonts w:ascii="Times New Roman" w:hAnsi="Times New Roman" w:cs="Times New Roman"/>
        </w:rPr>
        <w:t>i ý theo th</w:t>
      </w:r>
      <w:r w:rsidRPr="00416072">
        <w:rPr>
          <w:rFonts w:ascii="Times New Roman" w:hAnsi="Times New Roman" w:cs="Times New Roman"/>
        </w:rPr>
        <w:t>ờ</w:t>
      </w:r>
      <w:r w:rsidRPr="00416072">
        <w:rPr>
          <w:rFonts w:ascii="Times New Roman" w:hAnsi="Times New Roman" w:cs="Times New Roman"/>
        </w:rPr>
        <w:t>i gian th</w:t>
      </w:r>
      <w:r w:rsidRPr="00416072">
        <w:rPr>
          <w:rFonts w:ascii="Times New Roman" w:hAnsi="Times New Roman" w:cs="Times New Roman"/>
        </w:rPr>
        <w:t>ự</w:t>
      </w:r>
      <w:r w:rsidRPr="00416072">
        <w:rPr>
          <w:rFonts w:ascii="Times New Roman" w:hAnsi="Times New Roman" w:cs="Times New Roman"/>
        </w:rPr>
        <w:t>c</w:t>
      </w:r>
    </w:p>
    <w:p w14:paraId="591E6BFF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Lưu l</w:t>
      </w:r>
      <w:r w:rsidRPr="00416072">
        <w:rPr>
          <w:rFonts w:ascii="Times New Roman" w:hAnsi="Times New Roman" w:cs="Times New Roman"/>
        </w:rPr>
        <w:t>ị</w:t>
      </w:r>
      <w:r w:rsidRPr="00416072">
        <w:rPr>
          <w:rFonts w:ascii="Times New Roman" w:hAnsi="Times New Roman" w:cs="Times New Roman"/>
        </w:rPr>
        <w:t>ch s</w:t>
      </w:r>
      <w:r w:rsidRPr="00416072">
        <w:rPr>
          <w:rFonts w:ascii="Times New Roman" w:hAnsi="Times New Roman" w:cs="Times New Roman"/>
        </w:rPr>
        <w:t>ử</w:t>
      </w:r>
      <w:r w:rsidRPr="00416072">
        <w:rPr>
          <w:rFonts w:ascii="Times New Roman" w:hAnsi="Times New Roman" w:cs="Times New Roman"/>
        </w:rPr>
        <w:t xml:space="preserve"> ngư</w:t>
      </w:r>
      <w:r w:rsidRPr="00416072">
        <w:rPr>
          <w:rFonts w:ascii="Times New Roman" w:hAnsi="Times New Roman" w:cs="Times New Roman"/>
        </w:rPr>
        <w:t>ờ</w:t>
      </w:r>
      <w:r w:rsidRPr="00416072">
        <w:rPr>
          <w:rFonts w:ascii="Times New Roman" w:hAnsi="Times New Roman" w:cs="Times New Roman"/>
        </w:rPr>
        <w:t>i dùng</w:t>
      </w:r>
    </w:p>
    <w:p w14:paraId="7F21E92E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Context-aware recommendation</w:t>
      </w:r>
    </w:p>
    <w:p w14:paraId="52FB77DB" w14:textId="77777777" w:rsidR="00EB5842" w:rsidRPr="00416072" w:rsidRDefault="00AE5F95">
      <w:pPr>
        <w:rPr>
          <w:rFonts w:ascii="Times New Roman" w:hAnsi="Times New Roman" w:cs="Times New Roman"/>
        </w:rPr>
      </w:pPr>
      <w:r w:rsidRPr="00416072">
        <w:rPr>
          <w:rFonts w:ascii="Times New Roman" w:hAnsi="Times New Roman" w:cs="Times New Roman"/>
        </w:rPr>
        <w:t>- Deploy cloud</w:t>
      </w:r>
    </w:p>
    <w:p w14:paraId="1431E700" w14:textId="77777777" w:rsidR="00EB5842" w:rsidRPr="00416072" w:rsidRDefault="00EB5842">
      <w:pPr>
        <w:rPr>
          <w:rFonts w:ascii="Times New Roman" w:hAnsi="Times New Roman" w:cs="Times New Roman"/>
        </w:rPr>
      </w:pPr>
    </w:p>
    <w:sectPr w:rsidR="00EB5842" w:rsidRPr="004160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762674">
    <w:abstractNumId w:val="8"/>
  </w:num>
  <w:num w:numId="2" w16cid:durableId="1394355614">
    <w:abstractNumId w:val="6"/>
  </w:num>
  <w:num w:numId="3" w16cid:durableId="266813962">
    <w:abstractNumId w:val="5"/>
  </w:num>
  <w:num w:numId="4" w16cid:durableId="1334797403">
    <w:abstractNumId w:val="4"/>
  </w:num>
  <w:num w:numId="5" w16cid:durableId="49040627">
    <w:abstractNumId w:val="7"/>
  </w:num>
  <w:num w:numId="6" w16cid:durableId="856768533">
    <w:abstractNumId w:val="3"/>
  </w:num>
  <w:num w:numId="7" w16cid:durableId="2029867527">
    <w:abstractNumId w:val="2"/>
  </w:num>
  <w:num w:numId="8" w16cid:durableId="1797721231">
    <w:abstractNumId w:val="1"/>
  </w:num>
  <w:num w:numId="9" w16cid:durableId="162824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B8C"/>
    <w:rsid w:val="0015074B"/>
    <w:rsid w:val="001D1CDE"/>
    <w:rsid w:val="0029639D"/>
    <w:rsid w:val="00326F90"/>
    <w:rsid w:val="00416072"/>
    <w:rsid w:val="00AA1D8D"/>
    <w:rsid w:val="00AE5F95"/>
    <w:rsid w:val="00B1424E"/>
    <w:rsid w:val="00B47730"/>
    <w:rsid w:val="00C404E2"/>
    <w:rsid w:val="00CB0664"/>
    <w:rsid w:val="00EB58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B2CEC"/>
  <w14:defaultImageDpi w14:val="300"/>
  <w15:docId w15:val="{31FFA527-3507-4F29-BE35-3E69D5EE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Tien Cong</cp:lastModifiedBy>
  <cp:revision>4</cp:revision>
  <dcterms:created xsi:type="dcterms:W3CDTF">2025-11-13T03:25:00Z</dcterms:created>
  <dcterms:modified xsi:type="dcterms:W3CDTF">2025-11-13T03:25:00Z</dcterms:modified>
  <cp:category/>
</cp:coreProperties>
</file>